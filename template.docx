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8E1" w:rsidRDefault="002978E1">
      <w:pPr>
        <w:spacing w:after="240"/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2978E1">
        <w:tc>
          <w:tcPr>
            <w:tcW w:w="5040" w:type="dxa"/>
          </w:tcPr>
          <w:p w:rsidR="002978E1" w:rsidRDefault="005A0438">
            <w:pPr>
              <w:jc w:val="center"/>
            </w:pPr>
            <w:r>
              <w:rPr>
                <w:sz w:val="22"/>
              </w:rPr>
              <w:t>UBND PHƯ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3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O L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 THCS PHAN CHU TRINH</w:t>
            </w:r>
          </w:p>
        </w:tc>
        <w:tc>
          <w:tcPr>
            <w:tcW w:w="5040" w:type="dxa"/>
          </w:tcPr>
          <w:p w:rsidR="002978E1" w:rsidRDefault="005A0438">
            <w:pPr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  <w:t>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l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- T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 xml:space="preserve"> do - 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nh phúc</w:t>
            </w:r>
          </w:p>
          <w:p w:rsidR="002978E1" w:rsidRDefault="005A0438">
            <w:pPr>
              <w:jc w:val="center"/>
            </w:pPr>
            <w:r>
              <w:rPr>
                <w:sz w:val="20"/>
              </w:rPr>
              <w:t>_______________</w:t>
            </w:r>
          </w:p>
        </w:tc>
      </w:tr>
    </w:tbl>
    <w:p w:rsidR="002978E1" w:rsidRDefault="005A0438">
      <w:pPr>
        <w:spacing w:before="360" w:after="240"/>
        <w:jc w:val="center"/>
      </w:pPr>
      <w:r>
        <w:rPr>
          <w:b/>
          <w:sz w:val="28"/>
        </w:rPr>
        <w:t>NH</w:t>
      </w:r>
      <w:r>
        <w:rPr>
          <w:b/>
          <w:sz w:val="28"/>
        </w:rPr>
        <w:t>Ậ</w:t>
      </w:r>
      <w:r>
        <w:rPr>
          <w:b/>
          <w:sz w:val="28"/>
        </w:rPr>
        <w:t>T KÝ TH</w:t>
      </w:r>
      <w:r>
        <w:rPr>
          <w:b/>
          <w:sz w:val="28"/>
        </w:rPr>
        <w:t>Ự</w:t>
      </w:r>
      <w:r>
        <w:rPr>
          <w:b/>
          <w:sz w:val="28"/>
        </w:rPr>
        <w:t>C HI</w:t>
      </w:r>
      <w:r>
        <w:rPr>
          <w:b/>
          <w:sz w:val="28"/>
        </w:rPr>
        <w:t>Ệ</w:t>
      </w:r>
      <w:r>
        <w:rPr>
          <w:b/>
          <w:sz w:val="28"/>
        </w:rPr>
        <w:t>N CÔNG TÁC TƯ V</w:t>
      </w:r>
      <w:r>
        <w:rPr>
          <w:b/>
          <w:sz w:val="28"/>
        </w:rPr>
        <w:t>Ấ</w:t>
      </w:r>
      <w:r>
        <w:rPr>
          <w:b/>
          <w:sz w:val="28"/>
        </w:rPr>
        <w:t>N H</w:t>
      </w:r>
      <w:r>
        <w:rPr>
          <w:b/>
          <w:sz w:val="28"/>
        </w:rPr>
        <w:t>Ọ</w:t>
      </w:r>
      <w:r>
        <w:rPr>
          <w:b/>
          <w:sz w:val="28"/>
        </w:rPr>
        <w:t>C ĐƯ</w:t>
      </w:r>
      <w:r>
        <w:rPr>
          <w:b/>
          <w:sz w:val="28"/>
        </w:rPr>
        <w:t>Ờ</w:t>
      </w:r>
      <w:r>
        <w:rPr>
          <w:b/>
          <w:sz w:val="28"/>
        </w:rPr>
        <w:t>NG</w:t>
      </w:r>
      <w:r>
        <w:rPr>
          <w:b/>
          <w:sz w:val="28"/>
        </w:rPr>
        <w:br/>
        <w:t>VÀ CÔNG TÁC XÃ H</w:t>
      </w:r>
      <w:r>
        <w:rPr>
          <w:b/>
          <w:sz w:val="28"/>
        </w:rPr>
        <w:t>Ộ</w:t>
      </w:r>
      <w:r>
        <w:rPr>
          <w:b/>
          <w:sz w:val="28"/>
        </w:rPr>
        <w:t>I CHO NGƯ</w:t>
      </w:r>
      <w:r>
        <w:rPr>
          <w:b/>
          <w:sz w:val="28"/>
        </w:rPr>
        <w:t>Ờ</w:t>
      </w:r>
      <w:r>
        <w:rPr>
          <w:b/>
          <w:sz w:val="28"/>
        </w:rPr>
        <w:t>I H</w:t>
      </w:r>
      <w:r>
        <w:rPr>
          <w:b/>
          <w:sz w:val="28"/>
        </w:rPr>
        <w:t>Ọ</w:t>
      </w:r>
      <w:r>
        <w:rPr>
          <w:b/>
          <w:sz w:val="28"/>
        </w:rPr>
        <w:t>C</w:t>
      </w:r>
      <w:r>
        <w:rPr>
          <w:b/>
          <w:sz w:val="28"/>
        </w:rPr>
        <w:br/>
      </w:r>
    </w:p>
    <w:p w:rsidR="002978E1" w:rsidRDefault="005A0438">
      <w:pPr>
        <w:spacing w:before="120" w:after="120"/>
      </w:pPr>
      <w:r>
        <w:rPr>
          <w:b/>
        </w:rPr>
        <w:t>1. Thông tin v</w:t>
      </w:r>
      <w:r>
        <w:rPr>
          <w:b/>
        </w:rPr>
        <w:t>ề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</w:t>
      </w:r>
    </w:p>
    <w:p w:rsidR="002978E1" w:rsidRDefault="005A0438">
      <w:r>
        <w:t>- H</w:t>
      </w:r>
      <w:r>
        <w:t>ọ</w:t>
      </w:r>
      <w:r>
        <w:t xml:space="preserve"> và tên:   </w:t>
      </w:r>
      <w:r>
        <w:t>{ho_ten}</w:t>
      </w:r>
    </w:p>
    <w:p w:rsidR="002978E1" w:rsidRDefault="005A0438">
      <w:r>
        <w:t>- Ngày tháng năm sinh:   {ngay_sinh}</w:t>
      </w:r>
    </w:p>
    <w:p w:rsidR="002978E1" w:rsidRDefault="005A0438">
      <w:r>
        <w:t xml:space="preserve">-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 Nam</w:t>
      </w:r>
      <w:proofErr w:type="gramStart"/>
      <w:r>
        <w:t>:  {</w:t>
      </w:r>
      <w:proofErr w:type="spellStart"/>
      <w:proofErr w:type="gramEnd"/>
      <w:r>
        <w:t>gt_nam</w:t>
      </w:r>
      <w:proofErr w:type="spellEnd"/>
      <w:r>
        <w:t>}</w:t>
      </w:r>
      <w:r>
        <w:tab/>
      </w:r>
      <w:r>
        <w:tab/>
      </w:r>
      <w:r>
        <w:tab/>
      </w:r>
      <w:r>
        <w:tab/>
        <w:t xml:space="preserve"> </w:t>
      </w:r>
      <w:proofErr w:type="spellStart"/>
      <w:r>
        <w:t>N</w:t>
      </w:r>
      <w:r>
        <w:t>ữ</w:t>
      </w:r>
      <w:proofErr w:type="spellEnd"/>
      <w:r w:rsidR="005924F8">
        <w:t>:  {</w:t>
      </w:r>
      <w:proofErr w:type="spellStart"/>
      <w:r w:rsidR="005924F8">
        <w:t>gt_nu</w:t>
      </w:r>
      <w:proofErr w:type="spellEnd"/>
      <w:r w:rsidR="005924F8">
        <w:t>}</w:t>
      </w:r>
      <w:r>
        <w:tab/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>:  {</w:t>
      </w:r>
      <w:proofErr w:type="spellStart"/>
      <w:r>
        <w:t>gt_kb</w:t>
      </w:r>
      <w:proofErr w:type="spellEnd"/>
      <w:r>
        <w:t>}</w:t>
      </w:r>
    </w:p>
    <w:p w:rsidR="002978E1" w:rsidRDefault="005A0438">
      <w:r>
        <w:t>- H</w:t>
      </w:r>
      <w:r>
        <w:t>ọ</w:t>
      </w:r>
      <w:r>
        <w:t xml:space="preserve"> và tên cha:  {ho_ten_cha}</w:t>
      </w:r>
    </w:p>
    <w:p w:rsidR="002978E1" w:rsidRDefault="00DB1294">
      <w:r>
        <w:t xml:space="preserve">- </w:t>
      </w:r>
      <w:proofErr w:type="spellStart"/>
      <w:r w:rsidR="005A0438">
        <w:t>Tu</w:t>
      </w:r>
      <w:r w:rsidR="005A0438">
        <w:t>ổ</w:t>
      </w:r>
      <w:r w:rsidR="005A0438">
        <w:t>i</w:t>
      </w:r>
      <w:proofErr w:type="spellEnd"/>
      <w:r w:rsidR="005A0438">
        <w:t>:</w:t>
      </w:r>
      <w:proofErr w:type="gramStart"/>
      <w:r w:rsidR="005A0438">
        <w:tab/>
        <w:t xml:space="preserve">  {</w:t>
      </w:r>
      <w:proofErr w:type="spellStart"/>
      <w:proofErr w:type="gramEnd"/>
      <w:r w:rsidR="005A0438">
        <w:t>tuoi_cha</w:t>
      </w:r>
      <w:proofErr w:type="spellEnd"/>
      <w:r w:rsidR="005A0438">
        <w:t>}</w:t>
      </w:r>
      <w:r w:rsidR="005A0438">
        <w:tab/>
      </w:r>
      <w:r w:rsidR="005A0438">
        <w:tab/>
      </w:r>
      <w:r w:rsidR="005A0438">
        <w:tab/>
      </w:r>
      <w:r w:rsidR="005A0438">
        <w:tab/>
      </w:r>
      <w:r w:rsidR="005A0438">
        <w:tab/>
        <w:t xml:space="preserve"> </w:t>
      </w:r>
      <w:proofErr w:type="spellStart"/>
      <w:r w:rsidR="005A0438">
        <w:t>Ngh</w:t>
      </w:r>
      <w:r w:rsidR="005A0438">
        <w:t>ề</w:t>
      </w:r>
      <w:proofErr w:type="spellEnd"/>
      <w:r w:rsidR="005A0438">
        <w:t xml:space="preserve"> </w:t>
      </w:r>
      <w:proofErr w:type="spellStart"/>
      <w:r w:rsidR="005A0438">
        <w:t>nghi</w:t>
      </w:r>
      <w:r w:rsidR="005A0438">
        <w:t>ệ</w:t>
      </w:r>
      <w:r w:rsidR="005A0438">
        <w:t>p</w:t>
      </w:r>
      <w:proofErr w:type="spellEnd"/>
      <w:r w:rsidR="005A0438">
        <w:t>:  {nghe_nghiep_cha}</w:t>
      </w:r>
    </w:p>
    <w:p w:rsidR="002978E1" w:rsidRDefault="005A0438">
      <w:r>
        <w:t>- H</w:t>
      </w:r>
      <w:r>
        <w:t>ọ</w:t>
      </w:r>
      <w:r>
        <w:t xml:space="preserve"> và tên m</w:t>
      </w:r>
      <w:r>
        <w:t>ẹ</w:t>
      </w:r>
      <w:r>
        <w:t>:  {ho_ten_me}</w:t>
      </w:r>
      <w:bookmarkStart w:id="0" w:name="_GoBack"/>
      <w:bookmarkEnd w:id="0"/>
    </w:p>
    <w:p w:rsidR="002978E1" w:rsidRDefault="005A0438">
      <w:r>
        <w:t>- Tu</w:t>
      </w:r>
      <w:r>
        <w:t>ổ</w:t>
      </w:r>
      <w:r>
        <w:t>i:  {tuoi_me}</w:t>
      </w:r>
      <w:r>
        <w:tab/>
      </w:r>
      <w:r>
        <w:tab/>
      </w:r>
      <w:r>
        <w:tab/>
      </w:r>
      <w:r>
        <w:tab/>
      </w:r>
      <w:r>
        <w:tab/>
        <w:t xml:space="preserve"> Ngh</w:t>
      </w:r>
      <w:r>
        <w:t>ề</w:t>
      </w:r>
      <w:r>
        <w:t xml:space="preserve"> n</w:t>
      </w:r>
      <w:r>
        <w:t>ghi</w:t>
      </w:r>
      <w:r>
        <w:t>ệ</w:t>
      </w:r>
      <w:r>
        <w:t>p:  {nghe_nghiep_me}</w:t>
      </w:r>
    </w:p>
    <w:p w:rsidR="002978E1" w:rsidRDefault="005A0438">
      <w:r>
        <w:t>- Hoàn c</w:t>
      </w:r>
      <w:r>
        <w:t>ả</w:t>
      </w:r>
      <w:r>
        <w:t>nh gia đình:  {hoan_canh_gia_dinh}</w:t>
      </w:r>
    </w:p>
    <w:p w:rsidR="002978E1" w:rsidRDefault="005A0438">
      <w:r>
        <w:t>- Hi</w:t>
      </w:r>
      <w:r>
        <w:t>ệ</w:t>
      </w:r>
      <w:r>
        <w:t>n t</w:t>
      </w:r>
      <w:r>
        <w:t>ạ</w:t>
      </w:r>
      <w:r>
        <w:t>i ai là ngư</w:t>
      </w:r>
      <w:r>
        <w:t>ờ</w:t>
      </w:r>
      <w:r>
        <w:t>i chăm sóc ngư</w:t>
      </w:r>
      <w:r>
        <w:t>ờ</w:t>
      </w:r>
      <w:r>
        <w:t>i h</w:t>
      </w:r>
      <w:r>
        <w:t>ọ</w:t>
      </w:r>
      <w:r>
        <w:t>c (n</w:t>
      </w:r>
      <w:r>
        <w:t>ế</w:t>
      </w:r>
      <w:r>
        <w:t>u bi</w:t>
      </w:r>
      <w:r>
        <w:t>ế</w:t>
      </w:r>
      <w:r>
        <w:t>t):  {nguoi_cham_soc}</w:t>
      </w:r>
    </w:p>
    <w:p w:rsidR="002978E1" w:rsidRDefault="005A0438">
      <w:pPr>
        <w:spacing w:before="240" w:after="120"/>
      </w:pPr>
      <w:r>
        <w:rPr>
          <w:b/>
        </w:rPr>
        <w:t>2. N</w:t>
      </w:r>
      <w:r>
        <w:rPr>
          <w:b/>
        </w:rPr>
        <w:t>ộ</w:t>
      </w:r>
      <w:r>
        <w:rPr>
          <w:b/>
        </w:rPr>
        <w:t>i dung tư v</w:t>
      </w:r>
      <w:r>
        <w:rPr>
          <w:b/>
        </w:rPr>
        <w:t>ấ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>c đư</w:t>
      </w:r>
      <w:r>
        <w:rPr>
          <w:b/>
        </w:rPr>
        <w:t>ờ</w:t>
      </w:r>
      <w:r>
        <w:rPr>
          <w:b/>
        </w:rPr>
        <w:t>ng và công tác xã h</w:t>
      </w:r>
      <w:r>
        <w:rPr>
          <w:b/>
        </w:rPr>
        <w:t>ộ</w:t>
      </w:r>
      <w:r>
        <w:rPr>
          <w:b/>
        </w:rPr>
        <w:t>i cá nhân  (n</w:t>
      </w:r>
      <w:r>
        <w:rPr>
          <w:b/>
        </w:rPr>
        <w:t>ế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 xml:space="preserve"> có 1 n</w:t>
      </w:r>
      <w:r>
        <w:rPr>
          <w:b/>
        </w:rPr>
        <w:t>ộ</w:t>
      </w:r>
      <w:r>
        <w:rPr>
          <w:b/>
        </w:rPr>
        <w:t>i dung thì đánh s</w:t>
      </w:r>
      <w:r>
        <w:rPr>
          <w:b/>
        </w:rPr>
        <w:t>ố</w:t>
      </w:r>
      <w:r>
        <w:rPr>
          <w:b/>
        </w:rPr>
        <w:t xml:space="preserve"> 1 vào ô tương </w:t>
      </w:r>
      <w:r>
        <w:rPr>
          <w:b/>
        </w:rPr>
        <w:t>ứ</w:t>
      </w:r>
      <w:r>
        <w:rPr>
          <w:b/>
        </w:rPr>
        <w:t>ng trong</w:t>
      </w:r>
      <w:r>
        <w:rPr>
          <w:b/>
        </w:rPr>
        <w:t xml:space="preserve"> c</w:t>
      </w:r>
      <w:r>
        <w:rPr>
          <w:b/>
        </w:rPr>
        <w:t>ộ</w:t>
      </w:r>
      <w:r>
        <w:rPr>
          <w:b/>
        </w:rPr>
        <w:t>t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ưu tiên, n</w:t>
      </w:r>
      <w:r>
        <w:rPr>
          <w:b/>
        </w:rPr>
        <w:t>ế</w:t>
      </w:r>
      <w:r>
        <w:rPr>
          <w:b/>
        </w:rPr>
        <w:t>u có hơn 1 n</w:t>
      </w:r>
      <w:r>
        <w:rPr>
          <w:b/>
        </w:rPr>
        <w:t>ộ</w:t>
      </w:r>
      <w:r>
        <w:rPr>
          <w:b/>
        </w:rPr>
        <w:t>i dung thì đánh s</w:t>
      </w:r>
      <w:r>
        <w:rPr>
          <w:b/>
        </w:rPr>
        <w:t>ố</w:t>
      </w:r>
      <w:r>
        <w:rPr>
          <w:b/>
        </w:rPr>
        <w:t xml:space="preserve"> vào nhi</w:t>
      </w:r>
      <w:r>
        <w:rPr>
          <w:b/>
        </w:rPr>
        <w:t>ề</w:t>
      </w:r>
      <w:r>
        <w:rPr>
          <w:b/>
        </w:rPr>
        <w:t>u m</w:t>
      </w:r>
      <w:r>
        <w:rPr>
          <w:b/>
        </w:rPr>
        <w:t>ụ</w:t>
      </w:r>
      <w:r>
        <w:rPr>
          <w:b/>
        </w:rPr>
        <w:t>c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ưu tiên t</w:t>
      </w:r>
      <w:r>
        <w:rPr>
          <w:b/>
        </w:rPr>
        <w:t>ừ</w:t>
      </w:r>
      <w:r>
        <w:rPr>
          <w:b/>
        </w:rPr>
        <w:t xml:space="preserve"> 1 đ</w:t>
      </w:r>
      <w:r>
        <w:rPr>
          <w:b/>
        </w:rPr>
        <w:t>ế</w:t>
      </w:r>
      <w:r>
        <w:rPr>
          <w:b/>
        </w:rPr>
        <w:t>n 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tư v</w:t>
            </w:r>
            <w:r>
              <w:rPr>
                <w:b/>
              </w:rPr>
              <w:t>ấ</w:t>
            </w:r>
            <w:r>
              <w:rPr>
                <w:b/>
              </w:rPr>
              <w:t>n h</w:t>
            </w:r>
            <w:r>
              <w:rPr>
                <w:b/>
              </w:rPr>
              <w:t>ọ</w:t>
            </w:r>
            <w:r>
              <w:rPr>
                <w:b/>
              </w:rPr>
              <w:t>c đư</w:t>
            </w:r>
            <w:r>
              <w:rPr>
                <w:b/>
              </w:rPr>
              <w:t>ờ</w:t>
            </w:r>
            <w:r>
              <w:rPr>
                <w:b/>
              </w:rPr>
              <w:t>ng và công tác xã h</w:t>
            </w:r>
            <w:r>
              <w:rPr>
                <w:b/>
              </w:rPr>
              <w:t>ộ</w:t>
            </w:r>
            <w:r>
              <w:rPr>
                <w:b/>
              </w:rPr>
              <w:t>i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ứ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ưu tiên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1</w:t>
            </w:r>
          </w:p>
        </w:tc>
        <w:tc>
          <w:tcPr>
            <w:tcW w:w="3360" w:type="dxa"/>
          </w:tcPr>
          <w:p w:rsidR="002978E1" w:rsidRDefault="005A0438">
            <w:r>
              <w:t>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{ut_hoc_tap}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2</w:t>
            </w:r>
          </w:p>
        </w:tc>
        <w:tc>
          <w:tcPr>
            <w:tcW w:w="3360" w:type="dxa"/>
          </w:tcPr>
          <w:p w:rsidR="002978E1" w:rsidRDefault="005A0438">
            <w:r>
              <w:t>Gi</w:t>
            </w:r>
            <w:r>
              <w:t>ớ</w:t>
            </w:r>
            <w:r>
              <w:t>i, quan h</w:t>
            </w:r>
            <w:r>
              <w:t>ệ</w:t>
            </w:r>
            <w:r>
              <w:t xml:space="preserve"> xã h</w:t>
            </w:r>
            <w:r>
              <w:t>ộ</w:t>
            </w:r>
            <w:r>
              <w:t>i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{ut_gioi_quan_he}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3</w:t>
            </w:r>
          </w:p>
        </w:tc>
        <w:tc>
          <w:tcPr>
            <w:tcW w:w="3360" w:type="dxa"/>
          </w:tcPr>
          <w:p w:rsidR="002978E1" w:rsidRDefault="005A0438">
            <w:r>
              <w:t>Tâm lý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{ut_tam_ly}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4</w:t>
            </w:r>
          </w:p>
        </w:tc>
        <w:tc>
          <w:tcPr>
            <w:tcW w:w="3360" w:type="dxa"/>
          </w:tcPr>
          <w:p w:rsidR="002978E1" w:rsidRDefault="005A0438">
            <w:r>
              <w:t>K</w:t>
            </w:r>
            <w:r>
              <w:t>ỹ</w:t>
            </w:r>
            <w:r>
              <w:t xml:space="preserve"> </w:t>
            </w:r>
            <w:r>
              <w:t>năng s</w:t>
            </w:r>
            <w:r>
              <w:t>ố</w:t>
            </w:r>
            <w:r>
              <w:t>ng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{ut_ky_nang_song}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5</w:t>
            </w:r>
          </w:p>
        </w:tc>
        <w:tc>
          <w:tcPr>
            <w:tcW w:w="3360" w:type="dxa"/>
          </w:tcPr>
          <w:p w:rsidR="002978E1" w:rsidRDefault="005A0438">
            <w:r>
              <w:t>Hư</w:t>
            </w:r>
            <w:r>
              <w:t>ớ</w:t>
            </w:r>
            <w:r>
              <w:t>ng nghi</w:t>
            </w:r>
            <w:r>
              <w:t>ệ</w:t>
            </w:r>
            <w:r>
              <w:t>p, vi</w:t>
            </w:r>
            <w:r>
              <w:t>ệ</w:t>
            </w:r>
            <w:r>
              <w:t>c làm, kh</w:t>
            </w:r>
            <w:r>
              <w:t>ở</w:t>
            </w:r>
            <w:r>
              <w:t>i nghi</w:t>
            </w:r>
            <w:r>
              <w:t>ệ</w:t>
            </w:r>
            <w:r>
              <w:t>p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{ut_huong_nghiep}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6</w:t>
            </w:r>
          </w:p>
        </w:tc>
        <w:tc>
          <w:tcPr>
            <w:tcW w:w="3360" w:type="dxa"/>
          </w:tcPr>
          <w:p w:rsidR="002978E1" w:rsidRDefault="005A0438">
            <w:r>
              <w:t>Chính sách, pháp lu</w:t>
            </w:r>
            <w:r>
              <w:t>ậ</w:t>
            </w:r>
            <w:r>
              <w:t>t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{ut_chinh_sach}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7</w:t>
            </w:r>
          </w:p>
        </w:tc>
        <w:tc>
          <w:tcPr>
            <w:tcW w:w="3360" w:type="dxa"/>
          </w:tcPr>
          <w:p w:rsidR="002978E1" w:rsidRDefault="005A0438"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công tác xã h</w:t>
            </w:r>
            <w:r>
              <w:t>ộ</w:t>
            </w:r>
            <w:r>
              <w:t>i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{ut_dich_vu}</w:t>
            </w:r>
          </w:p>
        </w:tc>
      </w:tr>
    </w:tbl>
    <w:p w:rsidR="002978E1" w:rsidRDefault="005A0438">
      <w:pPr>
        <w:spacing w:before="240" w:after="120"/>
      </w:pPr>
      <w:r>
        <w:rPr>
          <w:b/>
        </w:rPr>
        <w:t>3. Hình th</w:t>
      </w:r>
      <w:r>
        <w:rPr>
          <w:b/>
        </w:rPr>
        <w:t>ứ</w:t>
      </w:r>
      <w:r>
        <w:rPr>
          <w:b/>
        </w:rPr>
        <w:t>c tư v</w:t>
      </w:r>
      <w:r>
        <w:rPr>
          <w:b/>
        </w:rPr>
        <w:t>ấ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>c đư</w:t>
      </w:r>
      <w:r>
        <w:rPr>
          <w:b/>
        </w:rPr>
        <w:t>ờ</w:t>
      </w:r>
      <w:r>
        <w:rPr>
          <w:b/>
        </w:rPr>
        <w:t>ng và công tác xã h</w:t>
      </w:r>
      <w:r>
        <w:rPr>
          <w:b/>
        </w:rPr>
        <w:t>ộ</w:t>
      </w:r>
      <w:r>
        <w:rPr>
          <w:b/>
        </w:rPr>
        <w:t>i cá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Hình th</w:t>
            </w:r>
            <w:r>
              <w:rPr>
                <w:b/>
              </w:rPr>
              <w:t>ứ</w:t>
            </w:r>
            <w:r>
              <w:rPr>
                <w:b/>
              </w:rPr>
              <w:t>c tư v</w:t>
            </w:r>
            <w:r>
              <w:rPr>
                <w:b/>
              </w:rPr>
              <w:t>ấ</w:t>
            </w:r>
            <w:r>
              <w:rPr>
                <w:b/>
              </w:rPr>
              <w:t>n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 xml:space="preserve">Thông tin </w:t>
            </w:r>
            <w:r>
              <w:rPr>
                <w:b/>
              </w:rPr>
              <w:t>c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ể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lastRenderedPageBreak/>
              <w:t>1</w:t>
            </w:r>
          </w:p>
        </w:tc>
        <w:tc>
          <w:tcPr>
            <w:tcW w:w="3360" w:type="dxa"/>
          </w:tcPr>
          <w:p w:rsidR="002978E1" w:rsidRDefault="005A0438">
            <w:r>
              <w:t>Tư v</w:t>
            </w:r>
            <w:r>
              <w:t>ấ</w:t>
            </w:r>
            <w:r>
              <w:t>n, tham v</w:t>
            </w:r>
            <w:r>
              <w:t>ấ</w:t>
            </w:r>
            <w:r>
              <w:t>n 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tcW w:w="3360" w:type="dxa"/>
          </w:tcPr>
          <w:p w:rsidR="002978E1" w:rsidRDefault="005A0438"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m:  {tt_dia_diem}, Th</w:t>
            </w:r>
            <w:r>
              <w:t>ờ</w:t>
            </w:r>
            <w:r>
              <w:t>i gian:  {tt_thoi_gian}, Th</w:t>
            </w:r>
            <w:r>
              <w:t>ờ</w:t>
            </w:r>
            <w:r>
              <w:t>i lư</w:t>
            </w:r>
            <w:r>
              <w:t>ợ</w:t>
            </w:r>
            <w:r>
              <w:t>ng:  {tt_thoi_luong}  phút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2</w:t>
            </w:r>
          </w:p>
        </w:tc>
        <w:tc>
          <w:tcPr>
            <w:tcW w:w="3360" w:type="dxa"/>
          </w:tcPr>
          <w:p w:rsidR="002978E1" w:rsidRDefault="005A0438">
            <w:r>
              <w:t>Tư v</w:t>
            </w:r>
            <w:r>
              <w:t>ấ</w:t>
            </w:r>
            <w:r>
              <w:t>n, tham v</w:t>
            </w:r>
            <w:r>
              <w:t>ấ</w:t>
            </w:r>
            <w:r>
              <w:t>n  TR</w:t>
            </w:r>
            <w:r>
              <w:t>Ự</w:t>
            </w:r>
            <w:r>
              <w:t>C TUY</w:t>
            </w:r>
            <w:r>
              <w:t>Ế</w:t>
            </w:r>
            <w:r>
              <w:t>N</w:t>
            </w:r>
          </w:p>
        </w:tc>
        <w:tc>
          <w:tcPr>
            <w:tcW w:w="3360" w:type="dxa"/>
          </w:tcPr>
          <w:p w:rsidR="002978E1" w:rsidRDefault="005A0438">
            <w:r>
              <w:t>Kênh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ng: {tl_kenh}, Th</w:t>
            </w:r>
            <w:r>
              <w:t>ờ</w:t>
            </w:r>
            <w:r>
              <w:t>i gian: {tl_thoi_gian}, Th</w:t>
            </w:r>
            <w:r>
              <w:t>ờ</w:t>
            </w:r>
            <w:r>
              <w:t>i lư</w:t>
            </w:r>
            <w:r>
              <w:t>ợ</w:t>
            </w:r>
            <w:r>
              <w:t>ng: {tl_thoi_luong} phút</w:t>
            </w:r>
          </w:p>
        </w:tc>
      </w:tr>
    </w:tbl>
    <w:p w:rsidR="002978E1" w:rsidRDefault="005A0438">
      <w:pPr>
        <w:spacing w:before="240" w:after="80"/>
      </w:pPr>
      <w:r>
        <w:rPr>
          <w:b/>
        </w:rPr>
        <w:t>4. Khó khăn</w:t>
      </w:r>
      <w:r>
        <w:rPr>
          <w:b/>
        </w:rPr>
        <w:t xml:space="preserve"> và nhu c</w:t>
      </w:r>
      <w:r>
        <w:rPr>
          <w:b/>
        </w:rPr>
        <w:t>ầ</w:t>
      </w:r>
      <w:r>
        <w:rPr>
          <w:b/>
        </w:rPr>
        <w:t>u c</w:t>
      </w:r>
      <w:r>
        <w:rPr>
          <w:b/>
        </w:rPr>
        <w:t>ủ</w:t>
      </w:r>
      <w:r>
        <w:rPr>
          <w:b/>
        </w:rPr>
        <w:t>a ngư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(ghi chép khó khăn, nhu c</w:t>
      </w:r>
      <w:r>
        <w:rPr>
          <w:b/>
        </w:rPr>
        <w:t>ầ</w:t>
      </w:r>
      <w:r>
        <w:rPr>
          <w:b/>
        </w:rPr>
        <w:t>u, nguy</w:t>
      </w:r>
      <w:r>
        <w:rPr>
          <w:b/>
        </w:rPr>
        <w:t>ệ</w:t>
      </w:r>
      <w:r>
        <w:rPr>
          <w:b/>
        </w:rPr>
        <w:t>n v</w:t>
      </w:r>
      <w:r>
        <w:rPr>
          <w:b/>
        </w:rPr>
        <w:t>ọ</w:t>
      </w:r>
      <w:r>
        <w:rPr>
          <w:b/>
        </w:rPr>
        <w:t>ng)</w:t>
      </w:r>
    </w:p>
    <w:p w:rsidR="002978E1" w:rsidRDefault="005A0438">
      <w:r>
        <w:t>{kho_khan_nhu_cau}</w:t>
      </w:r>
    </w:p>
    <w:p w:rsidR="002978E1" w:rsidRDefault="005A0438">
      <w:pPr>
        <w:spacing w:before="240" w:after="80"/>
      </w:pPr>
      <w:r>
        <w:rPr>
          <w:b/>
        </w:rPr>
        <w:t>5. Thông tin v</w:t>
      </w:r>
      <w:r>
        <w:rPr>
          <w:b/>
        </w:rPr>
        <w:t>ề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(ghi chép tóm t</w:t>
      </w:r>
      <w:r>
        <w:rPr>
          <w:b/>
        </w:rPr>
        <w:t>ắ</w:t>
      </w:r>
      <w:r>
        <w:rPr>
          <w:b/>
        </w:rPr>
        <w:t xml:space="preserve">t các thông tin có </w:t>
      </w:r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>ng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p/gián ti</w:t>
      </w:r>
      <w:r>
        <w:rPr>
          <w:b/>
        </w:rPr>
        <w:t>ế</w:t>
      </w:r>
      <w:r>
        <w:rPr>
          <w:b/>
        </w:rPr>
        <w:t>p)</w:t>
      </w:r>
    </w:p>
    <w:p w:rsidR="002978E1" w:rsidRDefault="005A0438">
      <w:r>
        <w:t>{tom_tat_thong_tin}</w:t>
      </w:r>
    </w:p>
    <w:p w:rsidR="002978E1" w:rsidRDefault="005A0438">
      <w:pPr>
        <w:spacing w:before="240" w:after="80"/>
      </w:pPr>
      <w:r>
        <w:rPr>
          <w:b/>
        </w:rPr>
        <w:t>6. Nh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>nh sơ b</w:t>
      </w:r>
      <w:r>
        <w:rPr>
          <w:b/>
        </w:rPr>
        <w:t>ộ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cán b</w:t>
      </w:r>
      <w:r>
        <w:rPr>
          <w:b/>
        </w:rPr>
        <w:t>ộ</w:t>
      </w:r>
      <w:r>
        <w:rPr>
          <w:b/>
        </w:rPr>
        <w:t xml:space="preserve"> tư v</w:t>
      </w:r>
      <w:r>
        <w:rPr>
          <w:b/>
        </w:rPr>
        <w:t>ấ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>c đư</w:t>
      </w:r>
      <w:r>
        <w:rPr>
          <w:b/>
        </w:rPr>
        <w:t>ờ</w:t>
      </w:r>
      <w:r>
        <w:rPr>
          <w:b/>
        </w:rPr>
        <w:t xml:space="preserve">ng và công </w:t>
      </w:r>
      <w:r>
        <w:rPr>
          <w:b/>
        </w:rPr>
        <w:t>tác xã h</w:t>
      </w:r>
      <w:r>
        <w:rPr>
          <w:b/>
        </w:rPr>
        <w:t>ộ</w:t>
      </w:r>
      <w:r>
        <w:rPr>
          <w:b/>
        </w:rPr>
        <w:t>i v</w:t>
      </w:r>
      <w:r>
        <w:rPr>
          <w:b/>
        </w:rPr>
        <w:t>ề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</w:t>
      </w:r>
    </w:p>
    <w:p w:rsidR="002978E1" w:rsidRDefault="005A0438">
      <w:r>
        <w:t>{nhan_dinh_so_bo}</w:t>
      </w:r>
    </w:p>
    <w:p w:rsidR="002978E1" w:rsidRDefault="005A0438">
      <w:pPr>
        <w:spacing w:before="240" w:after="80"/>
      </w:pPr>
      <w:r>
        <w:rPr>
          <w:b/>
        </w:rPr>
        <w:t>7. Các hình th</w:t>
      </w:r>
      <w:r>
        <w:rPr>
          <w:b/>
        </w:rPr>
        <w:t>ứ</w:t>
      </w:r>
      <w:r>
        <w:rPr>
          <w:b/>
        </w:rPr>
        <w:t>c tư v</w:t>
      </w:r>
      <w:r>
        <w:rPr>
          <w:b/>
        </w:rPr>
        <w:t>ấ</w:t>
      </w:r>
      <w:r>
        <w:rPr>
          <w:b/>
        </w:rPr>
        <w:t>n đã áp d</w:t>
      </w:r>
      <w:r>
        <w:rPr>
          <w:b/>
        </w:rPr>
        <w:t>ụ</w:t>
      </w:r>
      <w:r>
        <w:rPr>
          <w:b/>
        </w:rPr>
        <w:t>ng</w:t>
      </w:r>
    </w:p>
    <w:p w:rsidR="002978E1" w:rsidRDefault="005A0438">
      <w:r>
        <w:t>{cac_hinh_thuc_da_ap_dung}</w:t>
      </w:r>
    </w:p>
    <w:p w:rsidR="002978E1" w:rsidRDefault="005A0438">
      <w:pPr>
        <w:spacing w:before="240" w:after="80"/>
      </w:pPr>
      <w:r>
        <w:rPr>
          <w:b/>
        </w:rPr>
        <w:t>8. Đánh giá hi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sau bu</w:t>
      </w:r>
      <w:r>
        <w:rPr>
          <w:b/>
        </w:rPr>
        <w:t>ổ</w:t>
      </w:r>
      <w:r>
        <w:rPr>
          <w:b/>
        </w:rPr>
        <w:t>i tư v</w:t>
      </w:r>
      <w:r>
        <w:rPr>
          <w:b/>
        </w:rPr>
        <w:t>ấ</w:t>
      </w:r>
      <w:r>
        <w:rPr>
          <w:b/>
        </w:rPr>
        <w:t>n</w:t>
      </w:r>
    </w:p>
    <w:p w:rsidR="002978E1" w:rsidRDefault="005A0438">
      <w:r>
        <w:t>{danh_gia_hieu_qua}</w:t>
      </w:r>
    </w:p>
    <w:p w:rsidR="002978E1" w:rsidRDefault="005A0438">
      <w:pPr>
        <w:spacing w:before="240" w:after="120"/>
      </w:pPr>
      <w:r>
        <w:rPr>
          <w:b/>
        </w:rPr>
        <w:t>9. Phương th</w:t>
      </w:r>
      <w:r>
        <w:rPr>
          <w:b/>
        </w:rPr>
        <w:t>ứ</w:t>
      </w:r>
      <w:r>
        <w:rPr>
          <w:b/>
        </w:rPr>
        <w:t>c k</w:t>
      </w:r>
      <w:r>
        <w:rPr>
          <w:b/>
        </w:rPr>
        <w:t>ế</w:t>
      </w:r>
      <w:r>
        <w:rPr>
          <w:b/>
        </w:rPr>
        <w:t>t thúc tư v</w:t>
      </w:r>
      <w:r>
        <w:rPr>
          <w:b/>
        </w:rPr>
        <w:t>ấ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>c đư</w:t>
      </w:r>
      <w:r>
        <w:rPr>
          <w:b/>
        </w:rPr>
        <w:t>ờ</w:t>
      </w:r>
      <w:r>
        <w:rPr>
          <w:b/>
        </w:rPr>
        <w:t>ng và công tác xã h</w:t>
      </w:r>
      <w:r>
        <w:rPr>
          <w:b/>
        </w:rPr>
        <w:t>ộ</w:t>
      </w:r>
      <w:r>
        <w:rPr>
          <w:b/>
        </w:rPr>
        <w:t>i cá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Phương th</w:t>
            </w:r>
            <w:r>
              <w:rPr>
                <w:b/>
              </w:rPr>
              <w:t>ứ</w:t>
            </w:r>
            <w:r>
              <w:rPr>
                <w:b/>
              </w:rPr>
              <w:t>c k</w:t>
            </w:r>
            <w:r>
              <w:rPr>
                <w:b/>
              </w:rPr>
              <w:t>ế</w:t>
            </w:r>
            <w:r>
              <w:rPr>
                <w:b/>
              </w:rPr>
              <w:t>t thúc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1</w:t>
            </w:r>
          </w:p>
        </w:tc>
        <w:tc>
          <w:tcPr>
            <w:tcW w:w="3360" w:type="dxa"/>
          </w:tcPr>
          <w:p w:rsidR="002978E1" w:rsidRDefault="005A0438">
            <w:r>
              <w:t>D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 tư v</w:t>
            </w:r>
            <w:r>
              <w:t>ấ</w:t>
            </w:r>
            <w:r>
              <w:t>n h</w:t>
            </w:r>
            <w:r>
              <w:t>ọ</w:t>
            </w:r>
            <w:r>
              <w:t>c đư</w:t>
            </w:r>
            <w:r>
              <w:t>ờ</w:t>
            </w:r>
            <w:r>
              <w:t>ng và công tác xã h</w:t>
            </w:r>
            <w:r>
              <w:t>ộ</w:t>
            </w:r>
            <w:r>
              <w:t>i và chuy</w:t>
            </w:r>
            <w:r>
              <w:t>ể</w:t>
            </w:r>
            <w:r>
              <w:t>n sang theo dõi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{kt_dung_hoat_dong}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2</w:t>
            </w:r>
          </w:p>
        </w:tc>
        <w:tc>
          <w:tcPr>
            <w:tcW w:w="3360" w:type="dxa"/>
          </w:tcPr>
          <w:p w:rsidR="002978E1" w:rsidRDefault="005A0438">
            <w:r>
              <w:t>Xây d</w:t>
            </w:r>
            <w:r>
              <w:t>ự</w:t>
            </w:r>
            <w:r>
              <w:t>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các đ</w:t>
            </w:r>
            <w:r>
              <w:t>ợ</w:t>
            </w:r>
            <w:r>
              <w:t>t tư v</w:t>
            </w:r>
            <w:r>
              <w:t>ấ</w:t>
            </w:r>
            <w:r>
              <w:t>n ti</w:t>
            </w:r>
            <w:r>
              <w:t>ế</w:t>
            </w:r>
            <w:r>
              <w:t>p theo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{kt_xay_dung_ke_hoach}</w:t>
            </w:r>
          </w:p>
        </w:tc>
      </w:tr>
      <w:tr w:rsidR="002978E1">
        <w:tc>
          <w:tcPr>
            <w:tcW w:w="3360" w:type="dxa"/>
          </w:tcPr>
          <w:p w:rsidR="002978E1" w:rsidRDefault="005A0438">
            <w:pPr>
              <w:jc w:val="center"/>
            </w:pPr>
            <w:r>
              <w:t>3</w:t>
            </w:r>
          </w:p>
        </w:tc>
        <w:tc>
          <w:tcPr>
            <w:tcW w:w="3360" w:type="dxa"/>
          </w:tcPr>
          <w:p w:rsidR="002978E1" w:rsidRDefault="005A0438">
            <w:r>
              <w:t>Chuy</w:t>
            </w:r>
            <w:r>
              <w:t>ể</w:t>
            </w:r>
            <w:r>
              <w:t>n g</w:t>
            </w:r>
            <w:r>
              <w:t>ử</w:t>
            </w:r>
            <w:r>
              <w:t>i t</w:t>
            </w:r>
            <w:r>
              <w:t>ớ</w:t>
            </w:r>
            <w:r>
              <w:t>i</w:t>
            </w:r>
          </w:p>
        </w:tc>
        <w:tc>
          <w:tcPr>
            <w:tcW w:w="3360" w:type="dxa"/>
          </w:tcPr>
          <w:p w:rsidR="002978E1" w:rsidRDefault="005A0438">
            <w:pPr>
              <w:jc w:val="center"/>
            </w:pPr>
            <w:r>
              <w:t>{kt_chuyen_gui_den}</w:t>
            </w:r>
          </w:p>
        </w:tc>
      </w:tr>
    </w:tbl>
    <w:p w:rsidR="002978E1" w:rsidRDefault="005A0438">
      <w:pPr>
        <w:spacing w:before="240" w:after="240"/>
      </w:pPr>
      <w:r>
        <w:rPr>
          <w:b/>
        </w:rPr>
        <w:t>10. L</w:t>
      </w:r>
      <w:r>
        <w:rPr>
          <w:b/>
        </w:rPr>
        <w:t>ị</w:t>
      </w:r>
      <w:r>
        <w:rPr>
          <w:b/>
        </w:rPr>
        <w:t>ch h</w:t>
      </w:r>
      <w:r>
        <w:rPr>
          <w:b/>
        </w:rPr>
        <w:t>ẹ</w:t>
      </w:r>
      <w:r>
        <w:rPr>
          <w:b/>
        </w:rPr>
        <w:t>n g</w:t>
      </w:r>
      <w:r>
        <w:rPr>
          <w:b/>
        </w:rPr>
        <w:t>ặ</w:t>
      </w:r>
      <w:r>
        <w:rPr>
          <w:b/>
        </w:rPr>
        <w:t>p ti</w:t>
      </w:r>
      <w:r>
        <w:rPr>
          <w:b/>
        </w:rPr>
        <w:t>ế</w:t>
      </w:r>
      <w:r>
        <w:rPr>
          <w:b/>
        </w:rPr>
        <w:t>p theo (n</w:t>
      </w:r>
      <w:r>
        <w:rPr>
          <w:b/>
        </w:rPr>
        <w:t>ế</w:t>
      </w:r>
      <w:r>
        <w:rPr>
          <w:b/>
        </w:rPr>
        <w:t xml:space="preserve">u có): </w:t>
      </w:r>
      <w:r>
        <w:t>{lich_hen_tiep_theo}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2978E1">
        <w:tc>
          <w:tcPr>
            <w:tcW w:w="5040" w:type="dxa"/>
          </w:tcPr>
          <w:p w:rsidR="002978E1" w:rsidRDefault="002978E1">
            <w:pPr>
              <w:jc w:val="center"/>
            </w:pPr>
          </w:p>
        </w:tc>
        <w:tc>
          <w:tcPr>
            <w:tcW w:w="5040" w:type="dxa"/>
          </w:tcPr>
          <w:p w:rsidR="002978E1" w:rsidRDefault="005A0438">
            <w:pPr>
              <w:jc w:val="center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  <w:r>
              <w:rPr>
                <w:b/>
              </w:rPr>
              <w:br/>
            </w:r>
            <w:r>
              <w:rPr>
                <w:i/>
              </w:rPr>
              <w:t>(Ký, ghi rõ h</w:t>
            </w:r>
            <w:r>
              <w:rPr>
                <w:i/>
              </w:rPr>
              <w:t>ọ</w:t>
            </w:r>
            <w:r>
              <w:rPr>
                <w:i/>
              </w:rPr>
              <w:t xml:space="preserve"> tên)</w:t>
            </w:r>
          </w:p>
        </w:tc>
      </w:tr>
      <w:tr w:rsidR="002978E1">
        <w:tc>
          <w:tcPr>
            <w:tcW w:w="5040" w:type="dxa"/>
          </w:tcPr>
          <w:p w:rsidR="002978E1" w:rsidRDefault="002978E1"/>
        </w:tc>
        <w:tc>
          <w:tcPr>
            <w:tcW w:w="5040" w:type="dxa"/>
          </w:tcPr>
          <w:p w:rsidR="002978E1" w:rsidRDefault="005A0438">
            <w:pPr>
              <w:spacing w:before="800"/>
              <w:jc w:val="center"/>
            </w:pPr>
            <w:r>
              <w:rPr>
                <w:b/>
              </w:rPr>
              <w:t>{ten_nguoi_thuc_hien}</w:t>
            </w:r>
          </w:p>
        </w:tc>
      </w:tr>
    </w:tbl>
    <w:p w:rsidR="005A0438" w:rsidRDefault="005A0438"/>
    <w:sectPr w:rsidR="005A043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978E1"/>
    <w:rsid w:val="00326F90"/>
    <w:rsid w:val="005924F8"/>
    <w:rsid w:val="005A0438"/>
    <w:rsid w:val="00AA1D8D"/>
    <w:rsid w:val="00B47730"/>
    <w:rsid w:val="00CB0664"/>
    <w:rsid w:val="00DB1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63090"/>
  <w14:defaultImageDpi w14:val="300"/>
  <w15:docId w15:val="{1592C392-EC0B-4176-A393-BD3E1388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B586CB-70A8-4A66-B467-169D20F37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2026-06-10T09:34:00Z</dcterms:modified>
  <cp:category/>
</cp:coreProperties>
</file>